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E583" w14:textId="77777777" w:rsidR="008D2392" w:rsidRDefault="00000000">
      <w:pPr>
        <w:pStyle w:val="Ttulo1"/>
      </w:pPr>
      <w:r>
        <w:t>Guia de Instalação: APK Android com Gateway Tuya (Python + Kotlin)</w:t>
      </w:r>
    </w:p>
    <w:p w14:paraId="5B03C78D" w14:textId="77777777" w:rsidR="008D2392" w:rsidRDefault="00000000">
      <w:pPr>
        <w:pStyle w:val="Ttulo2"/>
      </w:pPr>
      <w:r>
        <w:t>1. Objetivo</w:t>
      </w:r>
    </w:p>
    <w:p w14:paraId="3B0B5AD1" w14:textId="77777777" w:rsidR="008D2392" w:rsidRDefault="00000000">
      <w:r>
        <w:t>Este documento descreve como transformar o gateway Tuya escrito em Python em um APK Android nativo usando Kotlin + Chaquopy, permitindo que o cliente instale facilmente em tablets. O APK executará o gateway localmente, operando o Flask + tinytuya sem necessidade de Termux.</w:t>
      </w:r>
    </w:p>
    <w:p w14:paraId="3DA7E1A9" w14:textId="77777777" w:rsidR="008D2392" w:rsidRDefault="00000000">
      <w:pPr>
        <w:pStyle w:val="Ttulo2"/>
      </w:pPr>
      <w:r>
        <w:t>2. Estrutura do Projeto Android</w:t>
      </w:r>
    </w:p>
    <w:p w14:paraId="6C88F326" w14:textId="62A7D5E7" w:rsidR="008D2392" w:rsidRDefault="00000000">
      <w:r>
        <w:t xml:space="preserve">1.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Android com Kotlin.</w:t>
      </w:r>
    </w:p>
    <w:p w14:paraId="5CE4E214" w14:textId="77777777" w:rsidR="008D2392" w:rsidRDefault="00000000">
      <w:r>
        <w:t>2. Adicionar plugin Chaquopy no build.gradle.</w:t>
      </w:r>
    </w:p>
    <w:p w14:paraId="53C1FB0C" w14:textId="77777777" w:rsidR="008D2392" w:rsidRDefault="00000000">
      <w:r>
        <w:t>3. Incluir gateway.py em app/src/main/python/</w:t>
      </w:r>
    </w:p>
    <w:p w14:paraId="53C8D6C5" w14:textId="77777777" w:rsidR="008D2392" w:rsidRDefault="00000000">
      <w:r>
        <w:t>4. Criar um Service Kotlin que inicia o Python.</w:t>
      </w:r>
    </w:p>
    <w:p w14:paraId="5AE4347B" w14:textId="77777777" w:rsidR="008D2392" w:rsidRDefault="00000000">
      <w:r>
        <w:t>5. Registrar o serviço no AndroidManifest.</w:t>
      </w:r>
    </w:p>
    <w:p w14:paraId="7FBE489E" w14:textId="77777777" w:rsidR="008D2392" w:rsidRDefault="00000000">
      <w:r>
        <w:t>6. Iniciar o serviço em MainActivity.</w:t>
      </w:r>
    </w:p>
    <w:p w14:paraId="41F4D1DB" w14:textId="77777777" w:rsidR="008D2392" w:rsidRDefault="00000000">
      <w:r>
        <w:t>7. Gerar APK e distribuir para os tablets.</w:t>
      </w:r>
    </w:p>
    <w:p w14:paraId="68238D28" w14:textId="77777777" w:rsidR="008D2392" w:rsidRDefault="00000000">
      <w:pPr>
        <w:pStyle w:val="Ttulo2"/>
      </w:pPr>
      <w:r>
        <w:t>3. Código Python (gateway.py)</w:t>
      </w:r>
    </w:p>
    <w:p w14:paraId="36EB2620" w14:textId="77777777" w:rsidR="008D2392" w:rsidRDefault="00000000">
      <w:r>
        <w:br/>
        <w:t>#!/usr/bin/env python3</w:t>
      </w:r>
      <w:r>
        <w:br/>
        <w:t>import os</w:t>
      </w:r>
      <w:r>
        <w:br/>
        <w:t>import json</w:t>
      </w:r>
      <w:r>
        <w:br/>
        <w:t>import traceback</w:t>
      </w:r>
      <w:r>
        <w:br/>
        <w:t>from typing import Optional, Dict, Any</w:t>
      </w:r>
      <w:r>
        <w:br/>
      </w:r>
      <w:r>
        <w:br/>
        <w:t>from flask import Flask, request, jsonify</w:t>
      </w:r>
      <w:r>
        <w:br/>
        <w:t>import tinytuya</w:t>
      </w:r>
      <w:r>
        <w:br/>
      </w:r>
      <w:r>
        <w:br/>
        <w:t>BASE_DIR = os.path.dirname(os.path.abspath(__file__))</w:t>
      </w:r>
      <w:r>
        <w:br/>
        <w:t>CONFIG_PATH = os.path.join(BASE_DIR, "config.json")</w:t>
      </w:r>
      <w:r>
        <w:br/>
      </w:r>
      <w:r>
        <w:br/>
        <w:t>def create_config_if_needed():</w:t>
      </w:r>
      <w:r>
        <w:br/>
        <w:t xml:space="preserve">    if not os.path.exists(CONFIG_PATH):</w:t>
      </w:r>
      <w:r>
        <w:br/>
        <w:t xml:space="preserve">        site = "DEFAULT_SITE"</w:t>
      </w:r>
      <w:r>
        <w:br/>
        <w:t xml:space="preserve">        cfg = {"site_name": site}</w:t>
      </w:r>
      <w:r>
        <w:br/>
        <w:t xml:space="preserve">        with open(CONFIG_PATH, "w", encoding="utf-8") as f:</w:t>
      </w:r>
      <w:r>
        <w:br/>
        <w:t xml:space="preserve">            json.dump(cfg, f, indent=4, ensure_ascii=False)</w:t>
      </w:r>
      <w:r>
        <w:br/>
      </w:r>
      <w:r>
        <w:br/>
      </w:r>
      <w:r>
        <w:lastRenderedPageBreak/>
        <w:t>create_config_if_needed()</w:t>
      </w:r>
      <w:r>
        <w:br/>
      </w:r>
      <w:r>
        <w:br/>
        <w:t>with open(CONFIG_PATH, "r", encoding="utf-8") as f:</w:t>
      </w:r>
      <w:r>
        <w:br/>
        <w:t xml:space="preserve">    cfg = json.load(f)</w:t>
      </w:r>
      <w:r>
        <w:br/>
      </w:r>
      <w:r>
        <w:br/>
        <w:t>SITE_NAME: str = cfg.get("site_name", "SITE_DESCONHECIDO")</w:t>
      </w:r>
      <w:r>
        <w:br/>
      </w:r>
      <w:r>
        <w:br/>
        <w:t>def log(msg: str) -&gt; None:</w:t>
      </w:r>
      <w:r>
        <w:br/>
        <w:t xml:space="preserve">    print(msg, flush=True)</w:t>
      </w:r>
      <w:r>
        <w:br/>
      </w:r>
      <w:r>
        <w:br/>
        <w:t>DEVICE_CACHE: Dict[str, str] = {}</w:t>
      </w:r>
      <w:r>
        <w:br/>
      </w:r>
      <w:r>
        <w:br/>
        <w:t>def scan_and_print_devices() -&gt; None:</w:t>
      </w:r>
      <w:r>
        <w:br/>
        <w:t xml:space="preserve">    log("[SCAN] Iniciando scan de dispositivos Tuya na rede...")</w:t>
      </w:r>
      <w:r>
        <w:br/>
        <w:t xml:space="preserve">    try:</w:t>
      </w:r>
      <w:r>
        <w:br/>
        <w:t xml:space="preserve">        devices = tinytuya.deviceScan()</w:t>
      </w:r>
      <w:r>
        <w:br/>
        <w:t xml:space="preserve">        if not devices:</w:t>
      </w:r>
      <w:r>
        <w:br/>
        <w:t xml:space="preserve">            log("[SCAN] Nenhum dispositivo encontrado.")</w:t>
      </w:r>
      <w:r>
        <w:br/>
        <w:t xml:space="preserve">            return</w:t>
      </w:r>
      <w:r>
        <w:br/>
        <w:t xml:space="preserve">        log(f"[SCAN] {len(devices)} dispositivo(s) encontrado(s):")</w:t>
      </w:r>
      <w:r>
        <w:br/>
        <w:t xml:space="preserve">        for ip, dev in devices.items():</w:t>
      </w:r>
      <w:r>
        <w:br/>
        <w:t xml:space="preserve">            gwid = dev.get("gwId")</w:t>
      </w:r>
      <w:r>
        <w:br/>
        <w:t xml:space="preserve">            ver = dev.get("version") or dev.get("ver")</w:t>
      </w:r>
      <w:r>
        <w:br/>
        <w:t xml:space="preserve">            log(f"[SCAN] gwId={gwid}  ip={ip}  ver={ver}")</w:t>
      </w:r>
      <w:r>
        <w:br/>
        <w:t xml:space="preserve">    except Exception as e:</w:t>
      </w:r>
      <w:r>
        <w:br/>
        <w:t xml:space="preserve">        log(f"[SCAN] Erro: {e}")</w:t>
      </w:r>
      <w:r>
        <w:br/>
        <w:t xml:space="preserve">        traceback.print_exc()</w:t>
      </w:r>
      <w:r>
        <w:br/>
      </w:r>
      <w:r>
        <w:br/>
        <w:t>def discover_tuya_ip(tuya_device_id: str) -&gt; Optional[str]:</w:t>
      </w:r>
      <w:r>
        <w:br/>
        <w:t xml:space="preserve">    if tuya_device_id in DEVICE_CACHE:</w:t>
      </w:r>
      <w:r>
        <w:br/>
        <w:t xml:space="preserve">        return DEVICE_CACHE[tuya_device_id]</w:t>
      </w:r>
      <w:r>
        <w:br/>
        <w:t xml:space="preserve">    try:</w:t>
      </w:r>
      <w:r>
        <w:br/>
        <w:t xml:space="preserve">        devices = tinytuya.deviceScan()</w:t>
      </w:r>
      <w:r>
        <w:br/>
        <w:t xml:space="preserve">        for ip, dev in devices.items():</w:t>
      </w:r>
      <w:r>
        <w:br/>
        <w:t xml:space="preserve">            if dev.get("gwId") == tuya_device_id:</w:t>
      </w:r>
      <w:r>
        <w:br/>
        <w:t xml:space="preserve">                DEVICE_CACHE[tuya_device_id] = ip</w:t>
      </w:r>
      <w:r>
        <w:br/>
        <w:t xml:space="preserve">                return ip</w:t>
      </w:r>
      <w:r>
        <w:br/>
        <w:t xml:space="preserve">        return None</w:t>
      </w:r>
      <w:r>
        <w:br/>
        <w:t xml:space="preserve">    except:</w:t>
      </w:r>
      <w:r>
        <w:br/>
        <w:t xml:space="preserve">        return None</w:t>
      </w:r>
      <w:r>
        <w:br/>
      </w:r>
      <w:r>
        <w:br/>
        <w:t>def send_tuya_command(action: str, tuya_device_id: str, local_key: str, lan_ip: Optional[str]) -&gt; None:</w:t>
      </w:r>
      <w:r>
        <w:br/>
      </w:r>
      <w:r>
        <w:lastRenderedPageBreak/>
        <w:t xml:space="preserve">    if not lan_ip or lan_ip == "auto":</w:t>
      </w:r>
      <w:r>
        <w:br/>
        <w:t xml:space="preserve">        lan_ip = discover_tuya_ip(tuya_device_id)</w:t>
      </w:r>
      <w:r>
        <w:br/>
        <w:t xml:space="preserve">        if not lan_ip:</w:t>
      </w:r>
      <w:r>
        <w:br/>
        <w:t xml:space="preserve">            raise RuntimeError("Não foi possível descobrir o IP LAN.")</w:t>
      </w:r>
      <w:r>
        <w:br/>
        <w:t xml:space="preserve">    d = tinytuya.OutletDevice(tuya_device_id, lan_ip, local_key)</w:t>
      </w:r>
      <w:r>
        <w:br/>
        <w:t xml:space="preserve">    d.set_version(3.3)</w:t>
      </w:r>
      <w:r>
        <w:br/>
        <w:t xml:space="preserve">    if action == "on":</w:t>
      </w:r>
      <w:r>
        <w:br/>
        <w:t xml:space="preserve">        d.turn_on()</w:t>
      </w:r>
      <w:r>
        <w:br/>
        <w:t xml:space="preserve">    else:</w:t>
      </w:r>
      <w:r>
        <w:br/>
        <w:t xml:space="preserve">        d.turn_off()</w:t>
      </w:r>
      <w:r>
        <w:br/>
      </w:r>
      <w:r>
        <w:br/>
        <w:t>app = Flask(__name__)</w:t>
      </w:r>
      <w:r>
        <w:br/>
      </w:r>
      <w:r>
        <w:br/>
        <w:t>@app.route("/health")</w:t>
      </w:r>
      <w:r>
        <w:br/>
        <w:t>def health():</w:t>
      </w:r>
      <w:r>
        <w:br/>
        <w:t xml:space="preserve">    return jsonify({"status":"ok", "site": SITE_NAME})</w:t>
      </w:r>
      <w:r>
        <w:br/>
      </w:r>
      <w:r>
        <w:br/>
        <w:t>@app.route("/tuya/command", methods=["POST"])</w:t>
      </w:r>
      <w:r>
        <w:br/>
        <w:t>def api_cmd():</w:t>
      </w:r>
      <w:r>
        <w:br/>
        <w:t xml:space="preserve">    try:</w:t>
      </w:r>
      <w:r>
        <w:br/>
        <w:t xml:space="preserve">        data = request.get_json()</w:t>
      </w:r>
      <w:r>
        <w:br/>
        <w:t xml:space="preserve">        send_tuya_command(</w:t>
      </w:r>
      <w:r>
        <w:br/>
        <w:t xml:space="preserve">            data["action"],</w:t>
      </w:r>
      <w:r>
        <w:br/>
        <w:t xml:space="preserve">            data["tuya_device_id"],</w:t>
      </w:r>
      <w:r>
        <w:br/>
        <w:t xml:space="preserve">            data["local_key"],</w:t>
      </w:r>
      <w:r>
        <w:br/>
        <w:t xml:space="preserve">            data.get("lan_ip")</w:t>
      </w:r>
      <w:r>
        <w:br/>
        <w:t xml:space="preserve">        )</w:t>
      </w:r>
      <w:r>
        <w:br/>
        <w:t xml:space="preserve">        return jsonify({"ok": True})</w:t>
      </w:r>
      <w:r>
        <w:br/>
        <w:t xml:space="preserve">    except Exception as e:</w:t>
      </w:r>
      <w:r>
        <w:br/>
        <w:t xml:space="preserve">        return jsonify({"ok": False, "error": str(e)}), 500</w:t>
      </w:r>
      <w:r>
        <w:br/>
      </w:r>
      <w:r>
        <w:br/>
        <w:t>def start_gateway():</w:t>
      </w:r>
      <w:r>
        <w:br/>
        <w:t xml:space="preserve">    scan_and_print_devices()</w:t>
      </w:r>
      <w:r>
        <w:br/>
        <w:t xml:space="preserve">    log("[START] Gateway rodando em 0.0.0.0:8000")</w:t>
      </w:r>
      <w:r>
        <w:br/>
        <w:t xml:space="preserve">    app.run(host="0.0.0.0", port=8000)</w:t>
      </w:r>
      <w:r>
        <w:br/>
      </w:r>
    </w:p>
    <w:p w14:paraId="7622775B" w14:textId="77777777" w:rsidR="008D2392" w:rsidRDefault="00000000">
      <w:pPr>
        <w:pStyle w:val="Ttulo2"/>
      </w:pPr>
      <w:r>
        <w:t>4. Código Kotlin: GatewayService.kt</w:t>
      </w:r>
    </w:p>
    <w:p w14:paraId="2349E72E" w14:textId="77777777" w:rsidR="008D2392" w:rsidRDefault="00000000">
      <w:r>
        <w:br/>
        <w:t>class GatewayService : Service() {</w:t>
      </w:r>
      <w:r>
        <w:br/>
        <w:t xml:space="preserve">    override fun onCreate() {</w:t>
      </w:r>
      <w:r>
        <w:br/>
        <w:t xml:space="preserve">        super.onCreate()</w:t>
      </w:r>
      <w:r>
        <w:br/>
        <w:t xml:space="preserve">        if (!Python.isStarted()) {</w:t>
      </w:r>
      <w:r>
        <w:br/>
      </w:r>
      <w:r>
        <w:lastRenderedPageBreak/>
        <w:t xml:space="preserve">            Python.start(AndroidPlatform(this))</w:t>
      </w:r>
      <w:r>
        <w:br/>
        <w:t xml:space="preserve">        }</w:t>
      </w:r>
      <w:r>
        <w:br/>
        <w:t xml:space="preserve">        Thread {</w:t>
      </w:r>
      <w:r>
        <w:br/>
        <w:t xml:space="preserve">            try {</w:t>
      </w:r>
      <w:r>
        <w:br/>
        <w:t xml:space="preserve">                val py = Python.getInstance()</w:t>
      </w:r>
      <w:r>
        <w:br/>
        <w:t xml:space="preserve">                val module = py.getModule("gateway")</w:t>
      </w:r>
      <w:r>
        <w:br/>
        <w:t xml:space="preserve">                module.callAttr("start_gateway")</w:t>
      </w:r>
      <w:r>
        <w:br/>
        <w:t xml:space="preserve">            } catch (e: Exception) {</w:t>
      </w:r>
      <w:r>
        <w:br/>
        <w:t xml:space="preserve">                e.printStackTrace()</w:t>
      </w:r>
      <w:r>
        <w:br/>
        <w:t xml:space="preserve">            }</w:t>
      </w:r>
      <w:r>
        <w:br/>
        <w:t xml:space="preserve">        }.start()</w:t>
      </w:r>
      <w:r>
        <w:br/>
        <w:t xml:space="preserve">    }</w:t>
      </w:r>
      <w:r>
        <w:br/>
        <w:t xml:space="preserve">    override fun onBind(intent: Intent?): IBinder? = null</w:t>
      </w:r>
      <w:r>
        <w:br/>
        <w:t>}</w:t>
      </w:r>
      <w:r>
        <w:br/>
      </w:r>
    </w:p>
    <w:p w14:paraId="653692C5" w14:textId="77777777" w:rsidR="008D2392" w:rsidRDefault="00000000">
      <w:pPr>
        <w:pStyle w:val="Ttulo2"/>
      </w:pPr>
      <w:r>
        <w:t>5. Código Kotlin: MainActivity.kt</w:t>
      </w:r>
    </w:p>
    <w:p w14:paraId="79A97F35" w14:textId="77777777" w:rsidR="008D2392" w:rsidRPr="006A51B9" w:rsidRDefault="00000000">
      <w:pPr>
        <w:rPr>
          <w:u w:val="single"/>
        </w:rPr>
      </w:pPr>
      <w:r>
        <w:br/>
        <w:t>class MainActivity : AppCompatActivity() {</w:t>
      </w:r>
      <w:r>
        <w:br/>
        <w:t xml:space="preserve">    override fun onCreate(savedInstanceState: Bundle?) {</w:t>
      </w:r>
      <w:r>
        <w:br/>
        <w:t xml:space="preserve">        super.onCreate(savedInstanceState)</w:t>
      </w:r>
      <w:r>
        <w:br/>
        <w:t xml:space="preserve">        setContentView(R.layout.activity_main)</w:t>
      </w:r>
      <w:r>
        <w:br/>
        <w:t xml:space="preserve">        val intent = Intent(this, GatewayService::class.java)</w:t>
      </w:r>
      <w:r>
        <w:br/>
        <w:t xml:space="preserve">        startService(intent)</w:t>
      </w:r>
      <w:r>
        <w:br/>
        <w:t xml:space="preserve">    }</w:t>
      </w:r>
      <w:r>
        <w:br/>
        <w:t>}</w:t>
      </w:r>
      <w:r>
        <w:br/>
      </w:r>
    </w:p>
    <w:sectPr w:rsidR="008D2392" w:rsidRPr="006A5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238116">
    <w:abstractNumId w:val="8"/>
  </w:num>
  <w:num w:numId="2" w16cid:durableId="4939098">
    <w:abstractNumId w:val="6"/>
  </w:num>
  <w:num w:numId="3" w16cid:durableId="69620887">
    <w:abstractNumId w:val="5"/>
  </w:num>
  <w:num w:numId="4" w16cid:durableId="536888554">
    <w:abstractNumId w:val="4"/>
  </w:num>
  <w:num w:numId="5" w16cid:durableId="969628243">
    <w:abstractNumId w:val="7"/>
  </w:num>
  <w:num w:numId="6" w16cid:durableId="396174117">
    <w:abstractNumId w:val="3"/>
  </w:num>
  <w:num w:numId="7" w16cid:durableId="1617101820">
    <w:abstractNumId w:val="2"/>
  </w:num>
  <w:num w:numId="8" w16cid:durableId="1958902937">
    <w:abstractNumId w:val="1"/>
  </w:num>
  <w:num w:numId="9" w16cid:durableId="36020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C6B"/>
    <w:rsid w:val="006A51B9"/>
    <w:rsid w:val="008D2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2A4ED2"/>
  <w14:defaultImageDpi w14:val="300"/>
  <w15:docId w15:val="{342BC0D7-C875-4DFA-98EA-60A8D63C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703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Ramos</cp:lastModifiedBy>
  <cp:revision>3</cp:revision>
  <dcterms:created xsi:type="dcterms:W3CDTF">2013-12-23T23:15:00Z</dcterms:created>
  <dcterms:modified xsi:type="dcterms:W3CDTF">2025-11-24T02:42:00Z</dcterms:modified>
  <cp:category/>
</cp:coreProperties>
</file>